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6A7A453" w14:textId="77777777" w:rsidR="00D171F9" w:rsidRPr="0030697F" w:rsidRDefault="00000000">
      <w:pPr>
        <w:jc w:val="center"/>
        <w:rPr>
          <w:lang w:val="es-ES"/>
        </w:rPr>
      </w:pPr>
      <w:r w:rsidRPr="0030697F">
        <w:rPr>
          <w:b/>
          <w:sz w:val="32"/>
          <w:lang w:val="es-ES"/>
        </w:rPr>
        <w:t>Descripción de fuentes, integración y preparación de datos</w:t>
      </w:r>
    </w:p>
    <w:p w14:paraId="7857E2DC" w14:textId="77777777" w:rsidR="00D171F9" w:rsidRPr="0030697F" w:rsidRDefault="00000000">
      <w:pPr>
        <w:jc w:val="center"/>
        <w:rPr>
          <w:lang w:val="es-ES"/>
        </w:rPr>
      </w:pPr>
      <w:r w:rsidRPr="0030697F">
        <w:rPr>
          <w:i/>
          <w:lang w:val="es-ES"/>
        </w:rPr>
        <w:t>Proyecto Semantic Web</w:t>
      </w:r>
    </w:p>
    <w:p w14:paraId="5EA7028A" w14:textId="77777777" w:rsidR="00D171F9" w:rsidRPr="0030697F" w:rsidRDefault="00000000">
      <w:pPr>
        <w:pStyle w:val="Heading1"/>
        <w:rPr>
          <w:lang w:val="es-ES"/>
        </w:rPr>
      </w:pPr>
      <w:r w:rsidRPr="0030697F">
        <w:rPr>
          <w:lang w:val="es-ES"/>
        </w:rPr>
        <w:t>1. Fuentes utilizadas</w:t>
      </w:r>
    </w:p>
    <w:p w14:paraId="48194245" w14:textId="1C2FB7E1" w:rsidR="00D171F9" w:rsidRPr="0030697F" w:rsidRDefault="00000000">
      <w:pPr>
        <w:jc w:val="both"/>
        <w:rPr>
          <w:lang w:val="es-ES"/>
        </w:rPr>
      </w:pPr>
      <w:r w:rsidRPr="0030697F">
        <w:rPr>
          <w:lang w:val="es-ES"/>
        </w:rPr>
        <w:t>Para la construcción del dataset se utilizaron</w:t>
      </w:r>
      <w:r w:rsidR="0030697F">
        <w:rPr>
          <w:lang w:val="es-ES"/>
        </w:rPr>
        <w:t xml:space="preserve"> </w:t>
      </w:r>
      <w:r w:rsidR="0030697F" w:rsidRPr="0030697F">
        <w:rPr>
          <w:lang w:val="es-ES"/>
        </w:rPr>
        <w:t>tre</w:t>
      </w:r>
      <w:r w:rsidR="0030697F">
        <w:rPr>
          <w:lang w:val="es-ES"/>
        </w:rPr>
        <w:t>s</w:t>
      </w:r>
      <w:r w:rsidRPr="0030697F">
        <w:rPr>
          <w:lang w:val="es-ES"/>
        </w:rPr>
        <w:t xml:space="preserve"> fuentes de información: MusicBrainz</w:t>
      </w:r>
      <w:r w:rsidR="0030697F">
        <w:rPr>
          <w:lang w:val="es-ES"/>
        </w:rPr>
        <w:t xml:space="preserve">, </w:t>
      </w:r>
      <w:r w:rsidRPr="0030697F">
        <w:rPr>
          <w:lang w:val="es-ES"/>
        </w:rPr>
        <w:t>Last.fm</w:t>
      </w:r>
      <w:r w:rsidR="0030697F">
        <w:rPr>
          <w:lang w:val="es-ES"/>
        </w:rPr>
        <w:t xml:space="preserve"> AcousticBrainz</w:t>
      </w:r>
      <w:r w:rsidRPr="0030697F">
        <w:rPr>
          <w:lang w:val="es-ES"/>
        </w:rPr>
        <w:t xml:space="preserve">. </w:t>
      </w:r>
      <w:r w:rsidR="0030697F">
        <w:rPr>
          <w:lang w:val="es-ES"/>
        </w:rPr>
        <w:t>Estas</w:t>
      </w:r>
      <w:r w:rsidRPr="0030697F">
        <w:rPr>
          <w:lang w:val="es-ES"/>
        </w:rPr>
        <w:t xml:space="preserve"> fuentes permitieron complementar la información inicial del dataset de canciones y artistas, utilizando identificadores comunes para realizar la reconciliación.</w:t>
      </w:r>
    </w:p>
    <w:p w14:paraId="0C103E9D" w14:textId="3B0207D0" w:rsidR="00D171F9" w:rsidRDefault="00000000">
      <w:pPr>
        <w:jc w:val="both"/>
        <w:rPr>
          <w:lang w:val="es-ES"/>
        </w:rPr>
      </w:pPr>
      <w:r w:rsidRPr="0030697F">
        <w:rPr>
          <w:lang w:val="es-ES"/>
        </w:rPr>
        <w:t>MusicBrainz se utilizó principalmente como fuente de información relacionada con los artistas. A partir del identificador artist_mbid fue posible obtener y complementar información como país, área geográfica, género y tipo de artista. Esta fuente permitió enriquecer los registros de artistas sin depender exclusivamente de los nombres textuales, que pueden presentar ambigüedades o diferencias de escritura.</w:t>
      </w:r>
      <w:r w:rsidR="0030697F">
        <w:rPr>
          <w:lang w:val="es-ES"/>
        </w:rPr>
        <w:t xml:space="preserve"> Las columnas adicionales del enriquecimiento de esta integración son:</w:t>
      </w:r>
    </w:p>
    <w:p w14:paraId="13B787F5" w14:textId="012169F9" w:rsidR="0030697F" w:rsidRDefault="0030697F" w:rsidP="0030697F">
      <w:pPr>
        <w:pStyle w:val="ListParagraph"/>
        <w:numPr>
          <w:ilvl w:val="0"/>
          <w:numId w:val="10"/>
        </w:numPr>
        <w:jc w:val="both"/>
        <w:rPr>
          <w:lang w:val="es-ES"/>
        </w:rPr>
      </w:pPr>
      <w:r>
        <w:rPr>
          <w:lang w:val="es-ES"/>
        </w:rPr>
        <w:t>country</w:t>
      </w:r>
    </w:p>
    <w:p w14:paraId="1EC54C3C" w14:textId="7F57FF78" w:rsidR="0030697F" w:rsidRDefault="0030697F" w:rsidP="0030697F">
      <w:pPr>
        <w:pStyle w:val="ListParagraph"/>
        <w:numPr>
          <w:ilvl w:val="0"/>
          <w:numId w:val="10"/>
        </w:numPr>
        <w:jc w:val="both"/>
        <w:rPr>
          <w:lang w:val="es-ES"/>
        </w:rPr>
      </w:pPr>
      <w:r>
        <w:rPr>
          <w:lang w:val="es-ES"/>
        </w:rPr>
        <w:t>area</w:t>
      </w:r>
    </w:p>
    <w:p w14:paraId="5575E21E" w14:textId="3F8A394C" w:rsidR="0030697F" w:rsidRDefault="0030697F" w:rsidP="0030697F">
      <w:pPr>
        <w:pStyle w:val="ListParagraph"/>
        <w:numPr>
          <w:ilvl w:val="0"/>
          <w:numId w:val="10"/>
        </w:numPr>
        <w:jc w:val="both"/>
        <w:rPr>
          <w:lang w:val="es-ES"/>
        </w:rPr>
      </w:pPr>
      <w:r>
        <w:rPr>
          <w:lang w:val="es-ES"/>
        </w:rPr>
        <w:t>gender</w:t>
      </w:r>
    </w:p>
    <w:p w14:paraId="01B2E1AC" w14:textId="75257815" w:rsidR="0030697F" w:rsidRDefault="0030697F" w:rsidP="0030697F">
      <w:pPr>
        <w:pStyle w:val="ListParagraph"/>
        <w:numPr>
          <w:ilvl w:val="0"/>
          <w:numId w:val="10"/>
        </w:numPr>
        <w:jc w:val="both"/>
        <w:rPr>
          <w:lang w:val="es-ES"/>
        </w:rPr>
      </w:pPr>
      <w:r>
        <w:rPr>
          <w:lang w:val="es-ES"/>
        </w:rPr>
        <w:t>artist_type</w:t>
      </w:r>
    </w:p>
    <w:p w14:paraId="3111B043" w14:textId="11326EB0" w:rsidR="00C87768" w:rsidRPr="00C87768" w:rsidRDefault="00C87768" w:rsidP="00C87768">
      <w:pPr>
        <w:jc w:val="both"/>
        <w:rPr>
          <w:lang w:val="es-ES"/>
        </w:rPr>
      </w:pPr>
      <w:r>
        <w:rPr>
          <w:lang w:val="es-ES"/>
        </w:rPr>
        <w:t>Como resultado de este primer enriquecimiento, se obtuvo el archivo “</w:t>
      </w:r>
      <w:r w:rsidRPr="00C87768">
        <w:rPr>
          <w:b/>
          <w:bCs/>
          <w:i/>
          <w:iCs/>
          <w:lang w:val="es-ES"/>
        </w:rPr>
        <w:t>grupo_3_enriched.csv</w:t>
      </w:r>
      <w:r>
        <w:rPr>
          <w:lang w:val="es-ES"/>
        </w:rPr>
        <w:t>”.</w:t>
      </w:r>
    </w:p>
    <w:p w14:paraId="663ED5F0" w14:textId="636A4572" w:rsidR="00D171F9" w:rsidRDefault="00000000">
      <w:pPr>
        <w:jc w:val="both"/>
        <w:rPr>
          <w:lang w:val="es-ES"/>
        </w:rPr>
      </w:pPr>
      <w:r w:rsidRPr="0030697F">
        <w:rPr>
          <w:lang w:val="es-ES"/>
        </w:rPr>
        <w:t>Last.fm se utilizó principalmente como fuente de información relacionada con las canciones. Esta fuente permitió incorporar información adicional asociada a las canciones, principalmente etiquetas (tags) y la información de popularidad asociada a la etiqueta principal. La integración se realizó utilizando</w:t>
      </w:r>
      <w:r w:rsidR="00532878">
        <w:rPr>
          <w:lang w:val="es-ES"/>
        </w:rPr>
        <w:t xml:space="preserve"> la columna</w:t>
      </w:r>
      <w:r w:rsidRPr="0030697F">
        <w:rPr>
          <w:lang w:val="es-ES"/>
        </w:rPr>
        <w:t xml:space="preserve"> track_id, permitiendo asociar la información obtenida con las canciones existentes en el dataset original.</w:t>
      </w:r>
      <w:r w:rsidR="00532878">
        <w:rPr>
          <w:lang w:val="es-ES"/>
        </w:rPr>
        <w:t xml:space="preserve"> Las columnas adicionales del enriquecimiento de esta integración son:</w:t>
      </w:r>
    </w:p>
    <w:p w14:paraId="66024193" w14:textId="7F51934C" w:rsidR="00532878" w:rsidRDefault="00532878" w:rsidP="00532878">
      <w:pPr>
        <w:pStyle w:val="ListParagraph"/>
        <w:numPr>
          <w:ilvl w:val="0"/>
          <w:numId w:val="11"/>
        </w:numPr>
        <w:jc w:val="both"/>
        <w:rPr>
          <w:lang w:val="es-ES"/>
        </w:rPr>
      </w:pPr>
      <w:r>
        <w:rPr>
          <w:lang w:val="es-ES"/>
        </w:rPr>
        <w:t>lastfm_artist</w:t>
      </w:r>
    </w:p>
    <w:p w14:paraId="6C8A3F1F" w14:textId="448266BD" w:rsidR="00532878" w:rsidRDefault="00532878" w:rsidP="00532878">
      <w:pPr>
        <w:pStyle w:val="ListParagraph"/>
        <w:numPr>
          <w:ilvl w:val="0"/>
          <w:numId w:val="11"/>
        </w:numPr>
        <w:jc w:val="both"/>
        <w:rPr>
          <w:lang w:val="es-ES"/>
        </w:rPr>
      </w:pPr>
      <w:r>
        <w:rPr>
          <w:lang w:val="es-ES"/>
        </w:rPr>
        <w:t>lastfm_title</w:t>
      </w:r>
    </w:p>
    <w:p w14:paraId="3E757BDF" w14:textId="1DFACE25" w:rsidR="00532878" w:rsidRDefault="00532878" w:rsidP="00532878">
      <w:pPr>
        <w:pStyle w:val="ListParagraph"/>
        <w:numPr>
          <w:ilvl w:val="0"/>
          <w:numId w:val="11"/>
        </w:numPr>
        <w:jc w:val="both"/>
        <w:rPr>
          <w:lang w:val="es-ES"/>
        </w:rPr>
      </w:pPr>
      <w:r>
        <w:rPr>
          <w:lang w:val="es-ES"/>
        </w:rPr>
        <w:t>lastfm_top_tag</w:t>
      </w:r>
    </w:p>
    <w:p w14:paraId="0D849BD9" w14:textId="341700B6" w:rsidR="00532878" w:rsidRDefault="00532878" w:rsidP="00532878">
      <w:pPr>
        <w:pStyle w:val="ListParagraph"/>
        <w:numPr>
          <w:ilvl w:val="0"/>
          <w:numId w:val="11"/>
        </w:numPr>
        <w:jc w:val="both"/>
        <w:rPr>
          <w:lang w:val="es-ES"/>
        </w:rPr>
      </w:pPr>
      <w:r>
        <w:rPr>
          <w:lang w:val="es-ES"/>
        </w:rPr>
        <w:t>lastfm_top_tag_score</w:t>
      </w:r>
    </w:p>
    <w:p w14:paraId="4A9997C7" w14:textId="3F24E3D3" w:rsidR="00532878" w:rsidRDefault="00532878" w:rsidP="00532878">
      <w:pPr>
        <w:pStyle w:val="ListParagraph"/>
        <w:numPr>
          <w:ilvl w:val="0"/>
          <w:numId w:val="11"/>
        </w:numPr>
        <w:jc w:val="both"/>
        <w:rPr>
          <w:lang w:val="es-ES"/>
        </w:rPr>
      </w:pPr>
      <w:r>
        <w:rPr>
          <w:lang w:val="es-ES"/>
        </w:rPr>
        <w:t>lastfm_tags</w:t>
      </w:r>
    </w:p>
    <w:p w14:paraId="4208F669" w14:textId="3369B1A5" w:rsidR="00532878" w:rsidRPr="00532878" w:rsidRDefault="00532878" w:rsidP="00532878">
      <w:pPr>
        <w:jc w:val="both"/>
        <w:rPr>
          <w:lang w:val="es-ES"/>
        </w:rPr>
      </w:pPr>
      <w:r>
        <w:rPr>
          <w:lang w:val="es-ES"/>
        </w:rPr>
        <w:t>Como resultado de este segundo enriquecimiento, se obtuvo el archivo “</w:t>
      </w:r>
      <w:r w:rsidRPr="00532878">
        <w:rPr>
          <w:b/>
          <w:bCs/>
          <w:i/>
          <w:iCs/>
          <w:lang w:val="es-ES"/>
        </w:rPr>
        <w:t>grupo_3_final.csv</w:t>
      </w:r>
      <w:r>
        <w:rPr>
          <w:lang w:val="es-ES"/>
        </w:rPr>
        <w:t>”</w:t>
      </w:r>
    </w:p>
    <w:p w14:paraId="08DCCE65" w14:textId="5CE67EFD" w:rsidR="00775140" w:rsidRDefault="00532878">
      <w:pPr>
        <w:jc w:val="both"/>
        <w:rPr>
          <w:lang w:val="es-ES"/>
        </w:rPr>
      </w:pPr>
      <w:r>
        <w:rPr>
          <w:lang w:val="es-ES"/>
        </w:rPr>
        <w:t>Finalmente</w:t>
      </w:r>
      <w:r w:rsidR="00000000" w:rsidRPr="0030697F">
        <w:rPr>
          <w:lang w:val="es-ES"/>
        </w:rPr>
        <w:t xml:space="preserve">, AcousticBrainz </w:t>
      </w:r>
      <w:r>
        <w:rPr>
          <w:lang w:val="es-ES"/>
        </w:rPr>
        <w:t xml:space="preserve">se utilizó </w:t>
      </w:r>
      <w:r w:rsidR="00EA1385">
        <w:rPr>
          <w:lang w:val="es-ES"/>
        </w:rPr>
        <w:t>como fuente de información para complementar datos de las canciones como</w:t>
      </w:r>
      <w:r w:rsidR="00A07AEB">
        <w:rPr>
          <w:lang w:val="es-ES"/>
        </w:rPr>
        <w:t xml:space="preserve"> tonalidad y frecuencia. La integración </w:t>
      </w:r>
      <w:r w:rsidR="00775140">
        <w:rPr>
          <w:lang w:val="es-ES"/>
        </w:rPr>
        <w:t>se realizó utilizando un archivo intermedio “</w:t>
      </w:r>
      <w:r w:rsidR="00775140" w:rsidRPr="00775140">
        <w:rPr>
          <w:i/>
          <w:iCs/>
          <w:lang w:val="es-ES"/>
        </w:rPr>
        <w:t>msd-mbid-2016-01-results-ab.csv</w:t>
      </w:r>
      <w:r w:rsidR="00775140">
        <w:rPr>
          <w:lang w:val="es-ES"/>
        </w:rPr>
        <w:t>” debido a que este tiene la llave “mbid” con el “track_id” en donde podemos utilizar esas llaves para encontrar la información de las canciones del dataset de AcousticBrainz. Las columnas adicionales del enriquecimiento de esta integración son:</w:t>
      </w:r>
    </w:p>
    <w:p w14:paraId="2842A61B" w14:textId="02024D36" w:rsidR="00775140" w:rsidRDefault="00775140" w:rsidP="00775140">
      <w:pPr>
        <w:pStyle w:val="ListParagraph"/>
        <w:numPr>
          <w:ilvl w:val="0"/>
          <w:numId w:val="12"/>
        </w:numPr>
        <w:jc w:val="both"/>
        <w:rPr>
          <w:lang w:val="es-ES"/>
        </w:rPr>
      </w:pPr>
      <w:r>
        <w:rPr>
          <w:lang w:val="es-ES"/>
        </w:rPr>
        <w:t>mbid</w:t>
      </w:r>
    </w:p>
    <w:p w14:paraId="4022CD02" w14:textId="458B57C8" w:rsidR="00775140" w:rsidRDefault="00775140" w:rsidP="00775140">
      <w:pPr>
        <w:pStyle w:val="ListParagraph"/>
        <w:numPr>
          <w:ilvl w:val="0"/>
          <w:numId w:val="12"/>
        </w:numPr>
        <w:jc w:val="both"/>
        <w:rPr>
          <w:lang w:val="es-ES"/>
        </w:rPr>
      </w:pPr>
      <w:r>
        <w:rPr>
          <w:lang w:val="es-ES"/>
        </w:rPr>
        <w:t>key_key</w:t>
      </w:r>
    </w:p>
    <w:p w14:paraId="382BCAEC" w14:textId="34F9C136" w:rsidR="00775140" w:rsidRDefault="00775140" w:rsidP="00775140">
      <w:pPr>
        <w:pStyle w:val="ListParagraph"/>
        <w:numPr>
          <w:ilvl w:val="0"/>
          <w:numId w:val="12"/>
        </w:numPr>
        <w:jc w:val="both"/>
        <w:rPr>
          <w:lang w:val="es-ES"/>
        </w:rPr>
      </w:pPr>
      <w:r>
        <w:rPr>
          <w:lang w:val="es-ES"/>
        </w:rPr>
        <w:t>key_scale</w:t>
      </w:r>
    </w:p>
    <w:p w14:paraId="089F69F9" w14:textId="084B6282" w:rsidR="00775140" w:rsidRDefault="00775140" w:rsidP="00775140">
      <w:pPr>
        <w:pStyle w:val="ListParagraph"/>
        <w:numPr>
          <w:ilvl w:val="0"/>
          <w:numId w:val="12"/>
        </w:numPr>
        <w:jc w:val="both"/>
        <w:rPr>
          <w:lang w:val="es-ES"/>
        </w:rPr>
      </w:pPr>
      <w:r>
        <w:rPr>
          <w:lang w:val="es-ES"/>
        </w:rPr>
        <w:t>tuning_frequency</w:t>
      </w:r>
    </w:p>
    <w:p w14:paraId="18F132D4" w14:textId="7837B359" w:rsidR="00775140" w:rsidRPr="00775140" w:rsidRDefault="00775140" w:rsidP="00775140">
      <w:pPr>
        <w:jc w:val="both"/>
        <w:rPr>
          <w:lang w:val="es-ES"/>
        </w:rPr>
      </w:pPr>
      <w:r>
        <w:rPr>
          <w:lang w:val="es-ES"/>
        </w:rPr>
        <w:t>Como resultado de este tercer enriquecimiento, se obtuvo el archivo “</w:t>
      </w:r>
      <w:r w:rsidRPr="00775140">
        <w:rPr>
          <w:b/>
          <w:bCs/>
          <w:i/>
          <w:iCs/>
          <w:lang w:val="es-ES"/>
        </w:rPr>
        <w:t>grupo_3_final_total.csv</w:t>
      </w:r>
      <w:r>
        <w:rPr>
          <w:lang w:val="es-ES"/>
        </w:rPr>
        <w:t>”</w:t>
      </w:r>
    </w:p>
    <w:p w14:paraId="54A1B775" w14:textId="77777777" w:rsidR="00D171F9" w:rsidRPr="0030697F" w:rsidRDefault="00000000">
      <w:pPr>
        <w:pStyle w:val="Heading1"/>
        <w:rPr>
          <w:lang w:val="es-ES"/>
        </w:rPr>
      </w:pPr>
      <w:r w:rsidRPr="0030697F">
        <w:rPr>
          <w:lang w:val="es-ES"/>
        </w:rPr>
        <w:t>2. Extracción de los datos</w:t>
      </w:r>
    </w:p>
    <w:p w14:paraId="5B07F026" w14:textId="77777777" w:rsidR="00D171F9" w:rsidRPr="0030697F" w:rsidRDefault="00000000">
      <w:pPr>
        <w:jc w:val="both"/>
        <w:rPr>
          <w:lang w:val="es-ES"/>
        </w:rPr>
      </w:pPr>
      <w:r w:rsidRPr="0030697F">
        <w:rPr>
          <w:lang w:val="es-ES"/>
        </w:rPr>
        <w:t>La extracción se realizó principalmente mediante la descarga directa de datasets, en lugar de realizar consultas individuales a las APIs de las fuentes.</w:t>
      </w:r>
    </w:p>
    <w:p w14:paraId="5A94CA2E" w14:textId="77777777" w:rsidR="00D171F9" w:rsidRPr="0030697F" w:rsidRDefault="00000000">
      <w:pPr>
        <w:jc w:val="both"/>
        <w:rPr>
          <w:lang w:val="es-ES"/>
        </w:rPr>
      </w:pPr>
      <w:r w:rsidRPr="0030697F">
        <w:rPr>
          <w:lang w:val="es-ES"/>
        </w:rPr>
        <w:t>Para MusicBrainz y Last.fm se consideró inicialmente el uso de sus respectivos servicios de API. Sin embargo, esta alternativa presentaba un problema importante de rendimiento. El dataset contiene aproximadamente 27.000 artistas y 100.000 canciones, por lo que realizar una consulta individual por cada entidad implicaría un número elevado de solicitudes.</w:t>
      </w:r>
    </w:p>
    <w:p w14:paraId="191D2187" w14:textId="77777777" w:rsidR="00D171F9" w:rsidRPr="0030697F" w:rsidRDefault="00000000">
      <w:pPr>
        <w:jc w:val="both"/>
        <w:rPr>
          <w:lang w:val="es-ES"/>
        </w:rPr>
      </w:pPr>
      <w:r w:rsidRPr="0030697F">
        <w:rPr>
          <w:lang w:val="es-ES"/>
        </w:rPr>
        <w:lastRenderedPageBreak/>
        <w:t>Además, para evitar sobrecargar los servicios externos, sería necesario introducir pausas (sleep) entre solicitudes. Esto incrementaría considerablemente el tiempo total de extracción, pudiendo convertir el proceso en una operación de varias horas o incluso días dependiendo de los límites y tiempos de respuesta de los servicios.</w:t>
      </w:r>
    </w:p>
    <w:p w14:paraId="140FE9BC" w14:textId="4FF8C949" w:rsidR="00924B57" w:rsidRDefault="00000000">
      <w:pPr>
        <w:jc w:val="both"/>
        <w:rPr>
          <w:lang w:val="es-ES"/>
        </w:rPr>
      </w:pPr>
      <w:r w:rsidRPr="0030697F">
        <w:rPr>
          <w:lang w:val="es-ES"/>
        </w:rPr>
        <w:t xml:space="preserve">Por esta razón, se optó por utilizar los datasets disponibles para descarga. En el caso de MusicBrainz se trabajó con </w:t>
      </w:r>
      <w:r w:rsidR="001A633C">
        <w:rPr>
          <w:lang w:val="es-ES"/>
        </w:rPr>
        <w:t>el</w:t>
      </w:r>
      <w:r w:rsidRPr="0030697F">
        <w:rPr>
          <w:lang w:val="es-ES"/>
        </w:rPr>
        <w:t xml:space="preserve"> archivo comprimido</w:t>
      </w:r>
      <w:r w:rsidR="001A633C">
        <w:rPr>
          <w:lang w:val="es-ES"/>
        </w:rPr>
        <w:t xml:space="preserve"> “</w:t>
      </w:r>
      <w:r w:rsidR="001A633C" w:rsidRPr="001A633C">
        <w:rPr>
          <w:b/>
          <w:bCs/>
          <w:i/>
          <w:iCs/>
          <w:lang w:val="es-ES"/>
        </w:rPr>
        <w:t>artist.tar.xz</w:t>
      </w:r>
      <w:r w:rsidR="001A633C">
        <w:rPr>
          <w:lang w:val="es-ES"/>
        </w:rPr>
        <w:t>”</w:t>
      </w:r>
      <w:r w:rsidRPr="0030697F">
        <w:rPr>
          <w:lang w:val="es-ES"/>
        </w:rPr>
        <w:t xml:space="preserve"> proporcionado por la fuente</w:t>
      </w:r>
      <w:r w:rsidR="001A633C">
        <w:rPr>
          <w:lang w:val="es-ES"/>
        </w:rPr>
        <w:t xml:space="preserve"> (</w:t>
      </w:r>
      <w:hyperlink r:id="rId6" w:history="1">
        <w:r w:rsidR="00DB35A4" w:rsidRPr="001B7EE3">
          <w:rPr>
            <w:rStyle w:val="Hyperlink"/>
            <w:lang w:val="es-ES"/>
          </w:rPr>
          <w:t>https://ftp.musicbrainz.org/pub/musicbrainz/data/json-dumps/20260902-001001/</w:t>
        </w:r>
      </w:hyperlink>
      <w:r w:rsidR="001A633C">
        <w:rPr>
          <w:lang w:val="es-ES"/>
        </w:rPr>
        <w:t>)</w:t>
      </w:r>
      <w:r w:rsidRPr="0030697F">
        <w:rPr>
          <w:lang w:val="es-ES"/>
        </w:rPr>
        <w:t>,</w:t>
      </w:r>
      <w:r w:rsidR="00DB35A4">
        <w:rPr>
          <w:lang w:val="es-ES"/>
        </w:rPr>
        <w:t xml:space="preserve"> </w:t>
      </w:r>
      <w:r w:rsidRPr="0030697F">
        <w:rPr>
          <w:lang w:val="es-ES"/>
        </w:rPr>
        <w:t xml:space="preserve"> </w:t>
      </w:r>
      <w:r w:rsidR="00D03B69">
        <w:rPr>
          <w:lang w:val="es-ES"/>
        </w:rPr>
        <w:t>para el dataset de Last.fm se trabajó con el archivo comprimido “</w:t>
      </w:r>
      <w:r w:rsidR="00D03B69" w:rsidRPr="00D03B69">
        <w:rPr>
          <w:b/>
          <w:bCs/>
          <w:i/>
          <w:iCs/>
          <w:lang w:val="es-ES"/>
        </w:rPr>
        <w:t>lastfm_subset.zip</w:t>
      </w:r>
      <w:r w:rsidR="00D03B69">
        <w:rPr>
          <w:lang w:val="es-ES"/>
        </w:rPr>
        <w:t>” proporcionado por la fuente (</w:t>
      </w:r>
      <w:hyperlink r:id="rId7" w:history="1">
        <w:r w:rsidR="00D03B69" w:rsidRPr="001B7EE3">
          <w:rPr>
            <w:rStyle w:val="Hyperlink"/>
            <w:lang w:val="es-ES"/>
          </w:rPr>
          <w:t>http://millionsongdataset.com/lastfm/#getting</w:t>
        </w:r>
      </w:hyperlink>
      <w:r w:rsidR="00D03B69">
        <w:rPr>
          <w:lang w:val="es-ES"/>
        </w:rPr>
        <w:t xml:space="preserve">), por ultimo para el dataset de AcousticBrainz se </w:t>
      </w:r>
      <w:r w:rsidR="00DB35A4">
        <w:rPr>
          <w:lang w:val="es-ES"/>
        </w:rPr>
        <w:t>trabajó con el archivo comprimido “</w:t>
      </w:r>
      <w:r w:rsidR="00DB35A4" w:rsidRPr="00DB35A4">
        <w:rPr>
          <w:b/>
          <w:bCs/>
          <w:i/>
          <w:iCs/>
          <w:lang w:val="es-ES"/>
        </w:rPr>
        <w:t>acousticbrainz-lowlevel-features-20220623-tonal.tar.zst</w:t>
      </w:r>
      <w:r w:rsidR="00DB35A4">
        <w:rPr>
          <w:lang w:val="es-ES"/>
        </w:rPr>
        <w:t>” proporcionado por la fuente (</w:t>
      </w:r>
      <w:hyperlink r:id="rId8" w:history="1">
        <w:r w:rsidR="00DB35A4" w:rsidRPr="001B7EE3">
          <w:rPr>
            <w:rStyle w:val="Hyperlink"/>
            <w:lang w:val="es-ES"/>
          </w:rPr>
          <w:t>https://data.metabrainz.org/pub/musicbrainz/acousticbrainz/dumps/acousticbrainz-lowlevel-features-20220623/</w:t>
        </w:r>
      </w:hyperlink>
      <w:r w:rsidR="00DB35A4">
        <w:rPr>
          <w:lang w:val="es-ES"/>
        </w:rPr>
        <w:t xml:space="preserve">) </w:t>
      </w:r>
    </w:p>
    <w:p w14:paraId="76BF9F02" w14:textId="77777777" w:rsidR="00DB35A4" w:rsidRDefault="00DB35A4">
      <w:pPr>
        <w:jc w:val="both"/>
        <w:rPr>
          <w:lang w:val="es-ES"/>
        </w:rPr>
      </w:pPr>
    </w:p>
    <w:p w14:paraId="32819529" w14:textId="570F0856" w:rsidR="00D171F9" w:rsidRPr="0030697F" w:rsidRDefault="00000000">
      <w:pPr>
        <w:jc w:val="both"/>
        <w:rPr>
          <w:lang w:val="es-ES"/>
        </w:rPr>
      </w:pPr>
      <w:r w:rsidRPr="0030697F">
        <w:rPr>
          <w:lang w:val="es-ES"/>
        </w:rPr>
        <w:t>Esta estrategia permitió realizar la extracción de forma local, reduciendo la dependencia de la disponibilidad de los servicios externos y evitando realizar miles de solicitudes individuales.</w:t>
      </w:r>
    </w:p>
    <w:p w14:paraId="304418FE" w14:textId="77777777" w:rsidR="00D171F9" w:rsidRPr="0030697F" w:rsidRDefault="00000000">
      <w:pPr>
        <w:pStyle w:val="Heading1"/>
        <w:rPr>
          <w:lang w:val="es-ES"/>
        </w:rPr>
      </w:pPr>
      <w:r w:rsidRPr="0030697F">
        <w:rPr>
          <w:lang w:val="es-ES"/>
        </w:rPr>
        <w:t>3. Reconciliación e integración</w:t>
      </w:r>
    </w:p>
    <w:p w14:paraId="3F7F8C9C" w14:textId="77777777" w:rsidR="00D171F9" w:rsidRPr="0030697F" w:rsidRDefault="00000000">
      <w:pPr>
        <w:jc w:val="both"/>
        <w:rPr>
          <w:lang w:val="es-ES"/>
        </w:rPr>
      </w:pPr>
      <w:r w:rsidRPr="0030697F">
        <w:rPr>
          <w:lang w:val="es-ES"/>
        </w:rPr>
        <w:t>La reconciliación de las fuentes se realizó principalmente mediante identificadores, evitando utilizar los nombres como mecanismo principal de correspondencia.</w:t>
      </w:r>
    </w:p>
    <w:p w14:paraId="1B420953" w14:textId="77777777" w:rsidR="00D171F9" w:rsidRPr="0030697F" w:rsidRDefault="00000000">
      <w:pPr>
        <w:jc w:val="both"/>
        <w:rPr>
          <w:lang w:val="es-ES"/>
        </w:rPr>
      </w:pPr>
      <w:r w:rsidRPr="0030697F">
        <w:rPr>
          <w:lang w:val="es-ES"/>
        </w:rPr>
        <w:t>Para MusicBrainz se utilizó la columna artist_mbid, que contiene el identificador del artista. Este identificador permitió realizar el match entre los artistas del dataset original y la información proveniente de MusicBrainz. De esta manera fue posible agregar información adicional al registro existente sin depender de coincidencias textuales como artist_name.</w:t>
      </w:r>
    </w:p>
    <w:p w14:paraId="4F6C8806" w14:textId="77777777" w:rsidR="00D171F9" w:rsidRDefault="00000000">
      <w:pPr>
        <w:jc w:val="both"/>
        <w:rPr>
          <w:lang w:val="es-ES"/>
        </w:rPr>
      </w:pPr>
      <w:r w:rsidRPr="0030697F">
        <w:rPr>
          <w:lang w:val="es-ES"/>
        </w:rPr>
        <w:t>Para Last.fm se utilizó track_id como identificador para realizar la correspondencia con las canciones del dataset original. De esta manera, la información adicional de Last.fm pudo asociarse directamente con cada canción y utilizarse para enriquecer los registros existentes.</w:t>
      </w:r>
    </w:p>
    <w:p w14:paraId="575F9AF7" w14:textId="77777777" w:rsidR="00FD6AC4" w:rsidRDefault="00FD6AC4">
      <w:pPr>
        <w:jc w:val="both"/>
        <w:rPr>
          <w:lang w:val="es-ES"/>
        </w:rPr>
      </w:pPr>
    </w:p>
    <w:p w14:paraId="7B3C9E43" w14:textId="1305211E" w:rsidR="00FD6AC4" w:rsidRPr="00FD6AC4" w:rsidRDefault="00FD6AC4">
      <w:pPr>
        <w:jc w:val="both"/>
        <w:rPr>
          <w:lang w:val="es-ES"/>
        </w:rPr>
      </w:pPr>
      <w:r w:rsidRPr="00FD6AC4">
        <w:rPr>
          <w:lang w:val="es-ES"/>
        </w:rPr>
        <w:t xml:space="preserve">Para </w:t>
      </w:r>
      <w:r>
        <w:rPr>
          <w:lang w:val="es-ES"/>
        </w:rPr>
        <w:t>AcousticBrainz</w:t>
      </w:r>
      <w:r w:rsidRPr="00FD6AC4">
        <w:rPr>
          <w:lang w:val="es-ES"/>
        </w:rPr>
        <w:t xml:space="preserve"> con información de audio (tonalidad y afinación), se utilizó el dump público de específicamente el archivo de características tonales, que contiene 29,460,584 registros indexados por mbid (MusicBrainz ID) con las columnas key_key, key_scale, tuning_frequency y tuning_equal_tempered_deviation. Dado que el dataset original no cuenta con un mbid de grabación (solo artist_mbid, correspondiente al artista y no a la canción), se utilizó como puente el archivo de mapeo msd-mbid-2016-01-results-ab.csv, que relaciona los identificadores del Million Song Dataset (track_id) con sus correspondientes mbid de MusicBrainz.</w:t>
      </w:r>
    </w:p>
    <w:p w14:paraId="11AB23FA" w14:textId="38CDDF55" w:rsidR="00D171F9" w:rsidRPr="0030697F" w:rsidRDefault="00000000">
      <w:pPr>
        <w:jc w:val="both"/>
        <w:rPr>
          <w:lang w:val="es-ES"/>
        </w:rPr>
      </w:pPr>
      <w:r w:rsidRPr="0030697F">
        <w:rPr>
          <w:lang w:val="es-ES"/>
        </w:rPr>
        <w:t>Como resultado del proceso de integración, el archivo final contiene información combinada de las diferentes fuentes. Entre las columnas disponibles se encuentran información básica de la canción (track_id, title, release, year y duration), información del artista (artist_mbid, artist_name, country, area, gender y artist_type), información proveniente de Last.fm (lastfm_artist, lastfm_title, lastfm_top_tag, lastfm_top_tag_score y lastfm_tags) e identificadores adicionales como mbid.</w:t>
      </w:r>
      <w:r w:rsidR="00FD6AC4">
        <w:rPr>
          <w:lang w:val="es-ES"/>
        </w:rPr>
        <w:t xml:space="preserve"> Y por </w:t>
      </w:r>
      <w:r w:rsidR="00FB115A">
        <w:rPr>
          <w:lang w:val="es-ES"/>
        </w:rPr>
        <w:t>último</w:t>
      </w:r>
      <w:r w:rsidR="00FD6AC4">
        <w:rPr>
          <w:lang w:val="es-ES"/>
        </w:rPr>
        <w:t>, información complementaria de las canciones (key_key, key_scale y tuning_frequency), información que proviene de AcousticBrainz.</w:t>
      </w:r>
    </w:p>
    <w:p w14:paraId="6D8FE078" w14:textId="77777777" w:rsidR="00D171F9" w:rsidRPr="0030697F" w:rsidRDefault="00000000">
      <w:pPr>
        <w:jc w:val="both"/>
        <w:rPr>
          <w:lang w:val="es-ES"/>
        </w:rPr>
      </w:pPr>
      <w:r w:rsidRPr="0030697F">
        <w:rPr>
          <w:lang w:val="es-ES"/>
        </w:rPr>
        <w:t>La utilización de identificadores permitió mantener una relación consistente entre las entidades provenientes de diferentes fuentes y reducir los problemas ocasionados por diferencias en los nombres.</w:t>
      </w:r>
    </w:p>
    <w:p w14:paraId="43A353B4" w14:textId="77777777" w:rsidR="00D171F9" w:rsidRPr="0030697F" w:rsidRDefault="00000000">
      <w:pPr>
        <w:pStyle w:val="Heading1"/>
        <w:rPr>
          <w:lang w:val="es-ES"/>
        </w:rPr>
      </w:pPr>
      <w:r w:rsidRPr="0030697F">
        <w:rPr>
          <w:lang w:val="es-ES"/>
        </w:rPr>
        <w:t>4. Limpieza y preparación de los datos</w:t>
      </w:r>
    </w:p>
    <w:p w14:paraId="6BCF00D2" w14:textId="77777777" w:rsidR="00D171F9" w:rsidRPr="0030697F" w:rsidRDefault="00000000">
      <w:pPr>
        <w:jc w:val="both"/>
        <w:rPr>
          <w:lang w:val="es-ES"/>
        </w:rPr>
      </w:pPr>
      <w:r w:rsidRPr="0030697F">
        <w:rPr>
          <w:lang w:val="es-ES"/>
        </w:rPr>
        <w:t>Después de realizar la integración fue necesario revisar la calidad y consistencia de los datos. Uno de los principales aspectos tratados fueron los valores faltantes. No todas las canciones o artistas cuentan con información disponible en todas las fuentes, por lo que algunas columnas presentan valores vacíos.</w:t>
      </w:r>
    </w:p>
    <w:p w14:paraId="7F5F6FB9" w14:textId="77777777" w:rsidR="00D171F9" w:rsidRPr="0030697F" w:rsidRDefault="00000000">
      <w:pPr>
        <w:jc w:val="both"/>
        <w:rPr>
          <w:lang w:val="es-ES"/>
        </w:rPr>
      </w:pPr>
      <w:r w:rsidRPr="0030697F">
        <w:rPr>
          <w:lang w:val="es-ES"/>
        </w:rPr>
        <w:lastRenderedPageBreak/>
        <w:t>También se identificaron valores utilizados para representar la ausencia de información, por ejemplo * en algunas columnas. Estos valores deben tratarse como datos faltantes y no como valores reales de la entidad. Por ejemplo, no debería interpretarse * como el nombre de un país o de un área geográfica.</w:t>
      </w:r>
    </w:p>
    <w:p w14:paraId="0B4DFA94" w14:textId="77777777" w:rsidR="00D171F9" w:rsidRPr="0030697F" w:rsidRDefault="00000000">
      <w:pPr>
        <w:jc w:val="both"/>
        <w:rPr>
          <w:lang w:val="es-ES"/>
        </w:rPr>
      </w:pPr>
      <w:r w:rsidRPr="0030697F">
        <w:rPr>
          <w:lang w:val="es-ES"/>
        </w:rPr>
        <w:t>Otro aspecto considerado fue el tipo de los datos. Las columnas numéricas, como duration y lastfm_top_tag_score, deben conservarse como valores numéricos, mientras que los identificadores y nombres se mantienen como cadenas de texto. De manera similar, el año puede ser representado posteriormente en RDF mediante un tipo como xsd:gYear, teniendo en cuenta los registros cuyo valor es 0 o que no tienen información disponible.</w:t>
      </w:r>
    </w:p>
    <w:p w14:paraId="4992C8AC" w14:textId="77777777" w:rsidR="00D171F9" w:rsidRPr="0030697F" w:rsidRDefault="00000000">
      <w:pPr>
        <w:jc w:val="both"/>
        <w:rPr>
          <w:lang w:val="es-ES"/>
        </w:rPr>
      </w:pPr>
      <w:r w:rsidRPr="0030697F">
        <w:rPr>
          <w:lang w:val="es-ES"/>
        </w:rPr>
        <w:t>La limpieza también permitió dejar los datos en una estructura adecuada para su posterior transformación a RDF y construcción del grafo semántico.</w:t>
      </w:r>
    </w:p>
    <w:p w14:paraId="1F293E36" w14:textId="77777777" w:rsidR="00D171F9" w:rsidRPr="0030697F" w:rsidRDefault="00000000">
      <w:pPr>
        <w:pStyle w:val="Heading1"/>
        <w:rPr>
          <w:lang w:val="es-ES"/>
        </w:rPr>
      </w:pPr>
      <w:r w:rsidRPr="0030697F">
        <w:rPr>
          <w:lang w:val="es-ES"/>
        </w:rPr>
        <w:t>5. Tecnologías utilizadas y principales retos</w:t>
      </w:r>
    </w:p>
    <w:p w14:paraId="0C445B49" w14:textId="77777777" w:rsidR="00D171F9" w:rsidRDefault="00000000">
      <w:pPr>
        <w:jc w:val="both"/>
        <w:rPr>
          <w:lang w:val="es-ES"/>
        </w:rPr>
      </w:pPr>
      <w:r w:rsidRPr="0030697F">
        <w:rPr>
          <w:lang w:val="es-ES"/>
        </w:rPr>
        <w:t>El proceso se desarrolló utilizando Python para las tareas de extracción, procesamiento, limpieza e integración de los datos. También se utilizaron herramientas de línea de comandos para manipular y verificar los archivos comprimidos de los datasets, incluyendo formatos .zip, .tar y .tar.zst.</w:t>
      </w:r>
    </w:p>
    <w:p w14:paraId="533A2285" w14:textId="1EBF841A" w:rsidR="00EA1B3F" w:rsidRDefault="00EA1B3F">
      <w:pPr>
        <w:jc w:val="both"/>
        <w:rPr>
          <w:lang w:val="es-ES"/>
        </w:rPr>
      </w:pPr>
      <w:r>
        <w:rPr>
          <w:lang w:val="es-ES"/>
        </w:rPr>
        <w:t xml:space="preserve">Se implementaron 3 pasos de enriquecimiento, cada uno para cada fuente: </w:t>
      </w:r>
    </w:p>
    <w:p w14:paraId="6C776172" w14:textId="0ACD43FB" w:rsidR="00EA1B3F" w:rsidRDefault="00EA1B3F" w:rsidP="00EA1B3F">
      <w:pPr>
        <w:pStyle w:val="ListParagraph"/>
        <w:numPr>
          <w:ilvl w:val="0"/>
          <w:numId w:val="13"/>
        </w:numPr>
        <w:jc w:val="both"/>
        <w:rPr>
          <w:lang w:val="es-ES"/>
        </w:rPr>
      </w:pPr>
      <w:r w:rsidRPr="00EA1B3F">
        <w:rPr>
          <w:lang w:val="es-ES"/>
        </w:rPr>
        <w:t xml:space="preserve">enrich_musicbrainz.py: Script de python para </w:t>
      </w:r>
      <w:r>
        <w:rPr>
          <w:lang w:val="es-ES"/>
        </w:rPr>
        <w:t>enriquecer el dataset con la información de MusicBrainz.</w:t>
      </w:r>
    </w:p>
    <w:p w14:paraId="77E504F1" w14:textId="56F9DBD2" w:rsidR="00EA1B3F" w:rsidRDefault="008E477D" w:rsidP="00EA1B3F">
      <w:pPr>
        <w:pStyle w:val="ListParagraph"/>
        <w:numPr>
          <w:ilvl w:val="0"/>
          <w:numId w:val="13"/>
        </w:numPr>
        <w:jc w:val="both"/>
        <w:rPr>
          <w:lang w:val="es-ES"/>
        </w:rPr>
      </w:pPr>
      <w:r>
        <w:rPr>
          <w:lang w:val="es-ES"/>
        </w:rPr>
        <w:t>e</w:t>
      </w:r>
      <w:r w:rsidR="00EA1B3F" w:rsidRPr="00EA1B3F">
        <w:rPr>
          <w:lang w:val="es-ES"/>
        </w:rPr>
        <w:t>nrich_lastfm.py: Script de python para enriquecer</w:t>
      </w:r>
      <w:r>
        <w:rPr>
          <w:lang w:val="es-ES"/>
        </w:rPr>
        <w:t xml:space="preserve"> el dataset con la información de Last.fm</w:t>
      </w:r>
    </w:p>
    <w:p w14:paraId="36FD3F53" w14:textId="4F45B2D5" w:rsidR="008E477D" w:rsidRPr="008E477D" w:rsidRDefault="008E477D" w:rsidP="00EA1B3F">
      <w:pPr>
        <w:pStyle w:val="ListParagraph"/>
        <w:numPr>
          <w:ilvl w:val="0"/>
          <w:numId w:val="13"/>
        </w:numPr>
        <w:jc w:val="both"/>
        <w:rPr>
          <w:lang w:val="es-ES"/>
        </w:rPr>
      </w:pPr>
      <w:r w:rsidRPr="008E477D">
        <w:rPr>
          <w:lang w:val="es-ES"/>
        </w:rPr>
        <w:t>enrich_acousticbrainz.py: Script de Python para en</w:t>
      </w:r>
      <w:r>
        <w:rPr>
          <w:lang w:val="es-ES"/>
        </w:rPr>
        <w:t>riquecer el dataset con la información de AcousticBrainz</w:t>
      </w:r>
    </w:p>
    <w:p w14:paraId="75A731D8" w14:textId="77777777" w:rsidR="00D171F9" w:rsidRPr="0030697F" w:rsidRDefault="00000000">
      <w:pPr>
        <w:jc w:val="both"/>
        <w:rPr>
          <w:lang w:val="es-ES"/>
        </w:rPr>
      </w:pPr>
      <w:r w:rsidRPr="0030697F">
        <w:rPr>
          <w:lang w:val="es-ES"/>
        </w:rPr>
        <w:t>Uno de los principales retos fue el volumen de información y el costo de realizar consultas mediante APIs. Aunque MusicBrainz y Last.fm proporcionan servicios que permiten consultar información de forma programática, realizar decenas de miles de solicitudes individuales no resulta eficiente para este proyecto. Las restricciones de las APIs y la necesidad de introducir pausas entre solicitudes aumentan considerablemente el tiempo de ejecución. La utilización de datasets descargables permitió solucionar este problema mediante procesamiento local.</w:t>
      </w:r>
    </w:p>
    <w:p w14:paraId="2A302CA6" w14:textId="77777777" w:rsidR="00D171F9" w:rsidRPr="0030697F" w:rsidRDefault="00000000">
      <w:pPr>
        <w:jc w:val="both"/>
        <w:rPr>
          <w:lang w:val="es-ES"/>
        </w:rPr>
      </w:pPr>
      <w:r w:rsidRPr="0030697F">
        <w:rPr>
          <w:lang w:val="es-ES"/>
        </w:rPr>
        <w:t>Otro reto fue la reconciliación entre fuentes heterogéneas. No todas las fuentes utilizan los mismos identificadores ni contienen el mismo nivel de información. Por esta razón, fue necesario identificar las claves que permitieran establecer correspondencias confiables. El uso de artist_mbid para artistas y track_id para canciones permitió realizar la integración de forma más robusta que una comparación basada únicamente en nombres.</w:t>
      </w:r>
    </w:p>
    <w:p w14:paraId="5572631A" w14:textId="77777777" w:rsidR="00EA1B3F" w:rsidRPr="0030697F" w:rsidRDefault="00EA1B3F" w:rsidP="00EA1B3F">
      <w:pPr>
        <w:jc w:val="both"/>
        <w:rPr>
          <w:lang w:val="es-ES"/>
        </w:rPr>
      </w:pPr>
      <w:r w:rsidRPr="0030697F">
        <w:rPr>
          <w:lang w:val="es-ES"/>
        </w:rPr>
        <w:t>Para la representación semántica de los datos se utilizarán RDF y RDFS, permitiendo representar las canciones, artistas y demás entidades como recursos y establecer relaciones entre ellas. El modelo podrá posteriormente ser consultado mediante SPARQL y almacenado en Apache Jena Fuseki.</w:t>
      </w:r>
    </w:p>
    <w:p w14:paraId="6776D912" w14:textId="77777777" w:rsidR="00EA1B3F" w:rsidRPr="0030697F" w:rsidRDefault="00EA1B3F">
      <w:pPr>
        <w:jc w:val="both"/>
        <w:rPr>
          <w:lang w:val="es-ES"/>
        </w:rPr>
      </w:pPr>
    </w:p>
    <w:sectPr w:rsidR="00EA1B3F" w:rsidRPr="0030697F" w:rsidSect="00034616">
      <w:pgSz w:w="12240" w:h="15840"/>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92A756E"/>
    <w:multiLevelType w:val="hybridMultilevel"/>
    <w:tmpl w:val="B5E230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3C47C81"/>
    <w:multiLevelType w:val="hybridMultilevel"/>
    <w:tmpl w:val="0A20E850"/>
    <w:lvl w:ilvl="0" w:tplc="6ABADECE">
      <w:start w:val="5"/>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49B3845"/>
    <w:multiLevelType w:val="hybridMultilevel"/>
    <w:tmpl w:val="E81AD2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EFD7B9E"/>
    <w:multiLevelType w:val="hybridMultilevel"/>
    <w:tmpl w:val="6136ED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89518461">
    <w:abstractNumId w:val="8"/>
  </w:num>
  <w:num w:numId="2" w16cid:durableId="483930502">
    <w:abstractNumId w:val="6"/>
  </w:num>
  <w:num w:numId="3" w16cid:durableId="17856710">
    <w:abstractNumId w:val="5"/>
  </w:num>
  <w:num w:numId="4" w16cid:durableId="812992412">
    <w:abstractNumId w:val="4"/>
  </w:num>
  <w:num w:numId="5" w16cid:durableId="1620842736">
    <w:abstractNumId w:val="7"/>
  </w:num>
  <w:num w:numId="6" w16cid:durableId="1625234391">
    <w:abstractNumId w:val="3"/>
  </w:num>
  <w:num w:numId="7" w16cid:durableId="703991608">
    <w:abstractNumId w:val="2"/>
  </w:num>
  <w:num w:numId="8" w16cid:durableId="1189098961">
    <w:abstractNumId w:val="1"/>
  </w:num>
  <w:num w:numId="9" w16cid:durableId="1991669371">
    <w:abstractNumId w:val="0"/>
  </w:num>
  <w:num w:numId="10" w16cid:durableId="895705737">
    <w:abstractNumId w:val="11"/>
  </w:num>
  <w:num w:numId="11" w16cid:durableId="869758910">
    <w:abstractNumId w:val="12"/>
  </w:num>
  <w:num w:numId="12" w16cid:durableId="1170215877">
    <w:abstractNumId w:val="9"/>
  </w:num>
  <w:num w:numId="13" w16cid:durableId="1544631633">
    <w:abstractNumId w:val="1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8"/>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633C"/>
    <w:rsid w:val="0029639D"/>
    <w:rsid w:val="0030697F"/>
    <w:rsid w:val="00326F90"/>
    <w:rsid w:val="00532878"/>
    <w:rsid w:val="005A06ED"/>
    <w:rsid w:val="00775140"/>
    <w:rsid w:val="008E477D"/>
    <w:rsid w:val="00924B57"/>
    <w:rsid w:val="00A07AEB"/>
    <w:rsid w:val="00AA1D8D"/>
    <w:rsid w:val="00B47730"/>
    <w:rsid w:val="00C87768"/>
    <w:rsid w:val="00CB0664"/>
    <w:rsid w:val="00D03B69"/>
    <w:rsid w:val="00D171F9"/>
    <w:rsid w:val="00DB35A4"/>
    <w:rsid w:val="00EA1385"/>
    <w:rsid w:val="00EA1B3F"/>
    <w:rsid w:val="00FB115A"/>
    <w:rsid w:val="00FC693F"/>
    <w:rsid w:val="00FD6AC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299E84"/>
  <w14:defaultImageDpi w14:val="300"/>
  <w15:docId w15:val="{8321257E-DBF9-374C-85F7-8912EF68B3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2" w:lineRule="auto"/>
    </w:pPr>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5"/>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D03B69"/>
    <w:rPr>
      <w:color w:val="0000FF" w:themeColor="hyperlink"/>
      <w:u w:val="single"/>
    </w:rPr>
  </w:style>
  <w:style w:type="character" w:styleId="UnresolvedMention">
    <w:name w:val="Unresolved Mention"/>
    <w:basedOn w:val="DefaultParagraphFont"/>
    <w:uiPriority w:val="99"/>
    <w:semiHidden/>
    <w:unhideWhenUsed/>
    <w:rsid w:val="00D03B69"/>
    <w:rPr>
      <w:color w:val="605E5C"/>
      <w:shd w:val="clear" w:color="auto" w:fill="E1DFDD"/>
    </w:rPr>
  </w:style>
  <w:style w:type="character" w:styleId="HTMLCode">
    <w:name w:val="HTML Code"/>
    <w:basedOn w:val="DefaultParagraphFont"/>
    <w:uiPriority w:val="99"/>
    <w:semiHidden/>
    <w:unhideWhenUsed/>
    <w:rsid w:val="00FD6AC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data.metabrainz.org/pub/musicbrainz/acousticbrainz/dumps/acousticbrainz-lowlevel-features-20220623/" TargetMode="External"/><Relationship Id="rId3" Type="http://schemas.openxmlformats.org/officeDocument/2006/relationships/styles" Target="styles.xml"/><Relationship Id="rId7" Type="http://schemas.openxmlformats.org/officeDocument/2006/relationships/hyperlink" Target="http://millionsongdataset.com/lastfm/#getting"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ftp.musicbrainz.org/pub/musicbrainz/data/json-dumps/20260902-001001/"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115</TotalTime>
  <Pages>3</Pages>
  <Words>1464</Words>
  <Characters>8345</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9790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GABRIEL GOMEZ C</cp:lastModifiedBy>
  <cp:revision>6</cp:revision>
  <dcterms:created xsi:type="dcterms:W3CDTF">2013-12-23T23:15:00Z</dcterms:created>
  <dcterms:modified xsi:type="dcterms:W3CDTF">2026-09-07T16:12:00Z</dcterms:modified>
  <cp:category/>
</cp:coreProperties>
</file>